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1D0B" w14:textId="77777777" w:rsidR="00633619" w:rsidRDefault="00000000">
      <w:pPr>
        <w:pStyle w:val="ResumeName"/>
        <w:spacing w:after="20"/>
        <w:jc w:val="center"/>
      </w:pPr>
      <w:r>
        <w:t>PAUL IKEIFUN</w:t>
      </w:r>
    </w:p>
    <w:p w14:paraId="7DECFA5F" w14:textId="77777777" w:rsidR="00633619" w:rsidRDefault="00000000">
      <w:pPr>
        <w:pStyle w:val="ResumeTagline"/>
        <w:spacing w:after="50"/>
        <w:jc w:val="center"/>
      </w:pPr>
      <w:r>
        <w:t>Information Technology Student  |  Aspiring Web Developer</w:t>
      </w:r>
    </w:p>
    <w:p w14:paraId="074E0461" w14:textId="77777777" w:rsidR="00633619" w:rsidRDefault="00000000">
      <w:pPr>
        <w:pStyle w:val="ResumeContact"/>
        <w:spacing w:after="30"/>
        <w:jc w:val="center"/>
      </w:pPr>
      <w:r>
        <w:t xml:space="preserve">Tumwater, WA  |  </w:t>
      </w:r>
      <w:hyperlink r:id="rId6">
        <w:r>
          <w:rPr>
            <w:sz w:val="20"/>
          </w:rPr>
          <w:t>akersman88@gmail.com</w:t>
        </w:r>
      </w:hyperlink>
    </w:p>
    <w:p w14:paraId="570AA613" w14:textId="0E12565F" w:rsidR="00633619" w:rsidRDefault="00000000">
      <w:pPr>
        <w:pStyle w:val="ResumeContact"/>
        <w:pBdr>
          <w:bottom w:val="single" w:sz="12" w:space="5" w:color="173153"/>
        </w:pBdr>
        <w:spacing w:after="60"/>
        <w:jc w:val="center"/>
      </w:pPr>
      <w:r>
        <w:t>Portfolio</w:t>
      </w:r>
      <w:r w:rsidRPr="00D1793A">
        <w:rPr>
          <w:color w:val="984806" w:themeColor="accent6" w:themeShade="80"/>
        </w:rPr>
        <w:t xml:space="preserve">: </w:t>
      </w:r>
      <w:hyperlink r:id="rId7">
        <w:r w:rsidRPr="00D1793A">
          <w:rPr>
            <w:b/>
            <w:color w:val="984806" w:themeColor="accent6" w:themeShade="80"/>
            <w:sz w:val="20"/>
            <w:u w:val="single"/>
          </w:rPr>
          <w:t>pau</w:t>
        </w:r>
        <w:r w:rsidRPr="00D1793A">
          <w:rPr>
            <w:b/>
            <w:color w:val="984806" w:themeColor="accent6" w:themeShade="80"/>
            <w:sz w:val="20"/>
            <w:u w:val="single"/>
          </w:rPr>
          <w:t>likeifun.com/career/</w:t>
        </w:r>
      </w:hyperlink>
      <w:r w:rsidRPr="00D1793A">
        <w:rPr>
          <w:color w:val="984806" w:themeColor="accent6" w:themeShade="80"/>
        </w:rPr>
        <w:t xml:space="preserve">  </w:t>
      </w:r>
      <w:r>
        <w:t>|</w:t>
      </w:r>
      <w:r w:rsidR="000B6FAF">
        <w:t xml:space="preserve"> </w:t>
      </w:r>
      <w:r w:rsidR="005100DC">
        <w:t>LinkedIn</w:t>
      </w:r>
      <w:r w:rsidR="00901403">
        <w:t>:</w:t>
      </w:r>
      <w:r w:rsidR="009E7115">
        <w:t xml:space="preserve"> </w:t>
      </w:r>
      <w:hyperlink r:id="rId8" w:history="1">
        <w:r w:rsidR="009E7115" w:rsidRPr="0006236E">
          <w:rPr>
            <w:rStyle w:val="Hyperlink"/>
            <w:color w:val="984806" w:themeColor="accent6" w:themeShade="80"/>
          </w:rPr>
          <w:t>Paul Ikeifun</w:t>
        </w:r>
      </w:hyperlink>
      <w:r w:rsidR="009E7115">
        <w:t xml:space="preserve"> </w:t>
      </w:r>
      <w:r w:rsidR="006C30B8">
        <w:t>| GitHub</w:t>
      </w:r>
      <w:r w:rsidRPr="00D1793A">
        <w:rPr>
          <w:color w:val="984806" w:themeColor="accent6" w:themeShade="80"/>
        </w:rPr>
        <w:t xml:space="preserve">: </w:t>
      </w:r>
      <w:hyperlink r:id="rId9">
        <w:r w:rsidRPr="00D1793A">
          <w:rPr>
            <w:color w:val="984806" w:themeColor="accent6" w:themeShade="80"/>
            <w:sz w:val="20"/>
            <w:u w:val="single"/>
          </w:rPr>
          <w:t>github.com/</w:t>
        </w:r>
        <w:proofErr w:type="spellStart"/>
        <w:r w:rsidRPr="00D1793A">
          <w:rPr>
            <w:color w:val="984806" w:themeColor="accent6" w:themeShade="80"/>
            <w:sz w:val="20"/>
            <w:u w:val="single"/>
          </w:rPr>
          <w:t>paulworldweb</w:t>
        </w:r>
        <w:proofErr w:type="spellEnd"/>
      </w:hyperlink>
    </w:p>
    <w:p w14:paraId="4E920084" w14:textId="77777777" w:rsidR="00633619" w:rsidRDefault="00000000">
      <w:pPr>
        <w:pStyle w:val="ResumeSection"/>
        <w:pBdr>
          <w:bottom w:val="single" w:sz="10" w:space="2" w:color="A77A2E"/>
        </w:pBdr>
        <w:spacing w:before="146" w:after="100"/>
      </w:pPr>
      <w:r>
        <w:t>PROFESSIONAL SUMMARY</w:t>
      </w:r>
    </w:p>
    <w:p w14:paraId="522AAB15" w14:textId="77777777" w:rsidR="00633619" w:rsidRDefault="00000000">
      <w:pPr>
        <w:pStyle w:val="ResumeBody"/>
        <w:spacing w:after="30"/>
      </w:pPr>
      <w:r>
        <w:t>Senior Information Technology student with hands-on experience designing, building, and publishing responsive websites. Skilled in HTML, CSS, GitHub, GitHub Pages, and Visual Studio Code, with developing knowledge of JavaScript. Reliable, adaptable, and committed to creating user-friendly websites while continuing to strengthen modern web-development skills.</w:t>
      </w:r>
    </w:p>
    <w:p w14:paraId="49F22A62" w14:textId="77777777" w:rsidR="00633619" w:rsidRDefault="00000000">
      <w:pPr>
        <w:pStyle w:val="ResumeSection"/>
        <w:pBdr>
          <w:bottom w:val="single" w:sz="10" w:space="2" w:color="A77A2E"/>
        </w:pBdr>
        <w:spacing w:before="146" w:after="100"/>
      </w:pPr>
      <w:r>
        <w:t>EDUCATION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2520"/>
      </w:tblGrid>
      <w:tr w:rsidR="00633619" w14:paraId="3903642F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0BEB3" w14:textId="77777777" w:rsidR="00633619" w:rsidRDefault="00000000">
            <w:pPr>
              <w:pStyle w:val="ResumeItem"/>
            </w:pPr>
            <w:r>
              <w:t>University of Washington Tacoma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0D5B5" w14:textId="77777777" w:rsidR="00633619" w:rsidRDefault="00000000">
            <w:pPr>
              <w:pStyle w:val="ResumeItem"/>
              <w:jc w:val="right"/>
            </w:pPr>
            <w:r>
              <w:t>Expected Graduation: 2027</w:t>
            </w:r>
          </w:p>
        </w:tc>
      </w:tr>
      <w:tr w:rsidR="00633619" w14:paraId="0374DA87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73A56" w14:textId="77777777" w:rsidR="00633619" w:rsidRDefault="00000000">
            <w:pPr>
              <w:pStyle w:val="ResumeSubItem"/>
              <w:spacing w:after="20"/>
            </w:pPr>
            <w:r>
              <w:rPr>
                <w:i/>
              </w:rPr>
              <w:t>Bachelor of Science in Information Technology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D839" w14:textId="77777777" w:rsidR="00633619" w:rsidRDefault="00000000">
            <w:pPr>
              <w:pStyle w:val="ResumeSubItem"/>
              <w:jc w:val="right"/>
            </w:pPr>
            <w:r>
              <w:rPr>
                <w:i/>
              </w:rPr>
              <w:t>Tacoma, WA</w:t>
            </w:r>
          </w:p>
        </w:tc>
      </w:tr>
    </w:tbl>
    <w:p w14:paraId="34F01C06" w14:textId="77777777" w:rsidR="00633619" w:rsidRDefault="00000000">
      <w:pPr>
        <w:pStyle w:val="ResumeSection"/>
        <w:pBdr>
          <w:bottom w:val="single" w:sz="10" w:space="2" w:color="A77A2E"/>
        </w:pBdr>
        <w:spacing w:before="146" w:after="100"/>
      </w:pPr>
      <w:r>
        <w:t>EXPERIENCE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2520"/>
      </w:tblGrid>
      <w:tr w:rsidR="00633619" w14:paraId="3C01FA1B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FE7BF" w14:textId="77777777" w:rsidR="00633619" w:rsidRDefault="00000000">
            <w:pPr>
              <w:pStyle w:val="ResumeItem"/>
            </w:pPr>
            <w:r>
              <w:t>Paul Ikeifun Web Solutions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A74DC" w14:textId="77777777" w:rsidR="00633619" w:rsidRDefault="00000000">
            <w:pPr>
              <w:pStyle w:val="ResumeItem"/>
              <w:jc w:val="right"/>
            </w:pPr>
            <w:r>
              <w:t>2025 - Present</w:t>
            </w:r>
          </w:p>
        </w:tc>
      </w:tr>
      <w:tr w:rsidR="00633619" w14:paraId="7D3A8C2A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4C403" w14:textId="77777777" w:rsidR="00633619" w:rsidRDefault="00000000">
            <w:pPr>
              <w:pStyle w:val="ResumeSubItem"/>
              <w:spacing w:after="20"/>
            </w:pPr>
            <w:r>
              <w:rPr>
                <w:i/>
              </w:rPr>
              <w:t>Web Developer / Portfolio Project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077A4" w14:textId="77777777" w:rsidR="00633619" w:rsidRDefault="00000000">
            <w:pPr>
              <w:pStyle w:val="ResumeSubItem"/>
              <w:jc w:val="right"/>
            </w:pPr>
            <w:r>
              <w:rPr>
                <w:i/>
              </w:rPr>
              <w:t>Tumwater, WA</w:t>
            </w:r>
          </w:p>
        </w:tc>
      </w:tr>
    </w:tbl>
    <w:p w14:paraId="4A20334C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Design and publish responsive websites using HTML, CSS, GitHub, and GitHub Pages.</w:t>
      </w:r>
    </w:p>
    <w:p w14:paraId="505CD72E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Configure custom domain DNS and HTTPS for paulikeifun.com and test layouts across devices.</w:t>
      </w:r>
    </w:p>
    <w:p w14:paraId="14B7E11F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Build clear navigation, project sections, contact areas, and mobile-friendly page layouts.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2520"/>
      </w:tblGrid>
      <w:tr w:rsidR="00633619" w14:paraId="180D47FC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41AD5" w14:textId="77777777" w:rsidR="00633619" w:rsidRDefault="00000000">
            <w:pPr>
              <w:pStyle w:val="ResumeItem"/>
              <w:spacing w:before="50"/>
            </w:pPr>
            <w:r>
              <w:t>Volunteer Web Development Internship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63C89" w14:textId="77777777" w:rsidR="00633619" w:rsidRDefault="00000000">
            <w:pPr>
              <w:pStyle w:val="ResumeItem"/>
              <w:spacing w:before="50"/>
              <w:jc w:val="right"/>
            </w:pPr>
            <w:r>
              <w:t>Autumn 2026</w:t>
            </w:r>
          </w:p>
        </w:tc>
      </w:tr>
      <w:tr w:rsidR="00633619" w14:paraId="0A934706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F5DD2" w14:textId="77777777" w:rsidR="00633619" w:rsidRDefault="00000000">
            <w:pPr>
              <w:pStyle w:val="ResumeSubItem"/>
              <w:spacing w:after="20"/>
            </w:pPr>
            <w:r>
              <w:rPr>
                <w:i/>
              </w:rPr>
              <w:t>Incoming Volunteer Web Development Intern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F21E0" w14:textId="77777777" w:rsidR="00633619" w:rsidRDefault="00000000">
            <w:pPr>
              <w:pStyle w:val="ResumeSubItem"/>
              <w:jc w:val="right"/>
            </w:pPr>
            <w:r>
              <w:rPr>
                <w:i/>
              </w:rPr>
              <w:t>Remote</w:t>
            </w:r>
          </w:p>
        </w:tc>
      </w:tr>
    </w:tbl>
    <w:p w14:paraId="4F1870F1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Registered for a volunteer web-development internship beginning in Autumn 2026.</w:t>
      </w:r>
    </w:p>
    <w:p w14:paraId="77B1BD7E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Planned work includes responsive design, testing, deployment, client communication, and project documentation.</w:t>
      </w:r>
    </w:p>
    <w:p w14:paraId="78BF72D9" w14:textId="77777777" w:rsidR="00633619" w:rsidRDefault="00000000">
      <w:pPr>
        <w:pStyle w:val="ResumeSection"/>
        <w:pBdr>
          <w:bottom w:val="single" w:sz="10" w:space="2" w:color="A77A2E"/>
        </w:pBdr>
        <w:spacing w:before="146" w:after="100"/>
      </w:pPr>
      <w:r>
        <w:t>PROJECTS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2520"/>
      </w:tblGrid>
      <w:tr w:rsidR="00633619" w14:paraId="62D8AAF4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D435" w14:textId="77777777" w:rsidR="00633619" w:rsidRDefault="00000000">
            <w:pPr>
              <w:pStyle w:val="ResumeItem"/>
            </w:pPr>
            <w:r>
              <w:t>Hold God Strong Ministries Website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EC50" w14:textId="77777777" w:rsidR="00633619" w:rsidRDefault="00000000">
            <w:pPr>
              <w:pStyle w:val="ResumeItem"/>
              <w:jc w:val="right"/>
            </w:pPr>
            <w:r>
              <w:t>2026</w:t>
            </w:r>
          </w:p>
        </w:tc>
      </w:tr>
    </w:tbl>
    <w:p w14:paraId="2D233014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Developed and launched a multi-page ministry website with Home, About, Videos, Events, Prayer Request, Contact, and Donation pages.</w:t>
      </w:r>
    </w:p>
    <w:p w14:paraId="39F83626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Created responsive navigation and mobile-friendly layouts and published the completed website at holdgodstrongministries.org.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2520"/>
      </w:tblGrid>
      <w:tr w:rsidR="00633619" w14:paraId="33F97DD5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22334" w14:textId="77777777" w:rsidR="00633619" w:rsidRDefault="00000000">
            <w:pPr>
              <w:pStyle w:val="ResumeItem"/>
              <w:spacing w:before="46"/>
            </w:pPr>
            <w:r>
              <w:t>Paul Ikeifun Web Solutions Website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D3BBC" w14:textId="77777777" w:rsidR="00633619" w:rsidRDefault="00000000">
            <w:pPr>
              <w:pStyle w:val="ResumeItem"/>
              <w:spacing w:before="46"/>
              <w:jc w:val="right"/>
            </w:pPr>
            <w:r>
              <w:t>2026</w:t>
            </w:r>
          </w:p>
        </w:tc>
      </w:tr>
    </w:tbl>
    <w:p w14:paraId="055D1964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Built and published a responsive business and portfolio website with HTML, CSS, GitHub Pages, and a custom domain.</w:t>
      </w:r>
    </w:p>
    <w:p w14:paraId="5FA3CFF7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Designed service, project, and contact sections for mobile and desktop visitors.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848"/>
        <w:gridCol w:w="2520"/>
      </w:tblGrid>
      <w:tr w:rsidR="00633619" w14:paraId="6F55B1D5" w14:textId="77777777">
        <w:trPr>
          <w:jc w:val="center"/>
        </w:trPr>
        <w:tc>
          <w:tcPr>
            <w:tcW w:w="784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313D" w14:textId="77777777" w:rsidR="00633619" w:rsidRDefault="00000000">
            <w:pPr>
              <w:pStyle w:val="ResumeItem"/>
              <w:spacing w:before="46"/>
            </w:pPr>
            <w:r>
              <w:t>To-Do List Web Application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CA53" w14:textId="77777777" w:rsidR="00633619" w:rsidRDefault="00000000">
            <w:pPr>
              <w:pStyle w:val="ResumeItem"/>
              <w:spacing w:before="46"/>
              <w:jc w:val="right"/>
            </w:pPr>
            <w:r>
              <w:t>2026</w:t>
            </w:r>
          </w:p>
        </w:tc>
      </w:tr>
    </w:tbl>
    <w:p w14:paraId="459436DC" w14:textId="77777777" w:rsidR="00633619" w:rsidRDefault="00000000">
      <w:pPr>
        <w:pStyle w:val="ResumeBullet"/>
        <w:spacing w:after="43"/>
        <w:ind w:left="230" w:hanging="187"/>
      </w:pPr>
      <w:r>
        <w:rPr>
          <w:color w:val="A77A2E"/>
        </w:rPr>
        <w:t xml:space="preserve">• </w:t>
      </w:r>
      <w:r>
        <w:t>Built a browser-based task list using HTML, CSS, and JavaScript to practice DOM manipulation and event handling.</w:t>
      </w:r>
    </w:p>
    <w:p w14:paraId="620960C6" w14:textId="77777777" w:rsidR="00633619" w:rsidRDefault="00000000">
      <w:pPr>
        <w:pStyle w:val="ResumeSection"/>
        <w:pBdr>
          <w:bottom w:val="single" w:sz="10" w:space="2" w:color="A77A2E"/>
        </w:pBdr>
        <w:spacing w:before="146" w:after="100"/>
      </w:pPr>
      <w:r>
        <w:t>TECHNICAL SKILLS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633619" w14:paraId="4DC719DB" w14:textId="77777777">
        <w:trPr>
          <w:jc w:val="center"/>
        </w:trPr>
        <w:tc>
          <w:tcPr>
            <w:tcW w:w="528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D27761" w14:textId="77777777" w:rsidR="00633619" w:rsidRDefault="00000000">
            <w:pPr>
              <w:pStyle w:val="ResumeBody"/>
            </w:pPr>
            <w:r>
              <w:rPr>
                <w:b/>
                <w:color w:val="173153"/>
              </w:rPr>
              <w:t>Web Development:</w:t>
            </w:r>
          </w:p>
        </w:tc>
        <w:tc>
          <w:tcPr>
            <w:tcW w:w="528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3A89D9" w14:textId="77777777" w:rsidR="00633619" w:rsidRDefault="00000000">
            <w:pPr>
              <w:pStyle w:val="ResumeBody"/>
            </w:pPr>
            <w:r>
              <w:t>HTML, CSS, JavaScript (beginner), responsive web design</w:t>
            </w:r>
          </w:p>
        </w:tc>
      </w:tr>
      <w:tr w:rsidR="00633619" w14:paraId="35A64366" w14:textId="77777777">
        <w:trPr>
          <w:jc w:val="center"/>
        </w:trPr>
        <w:tc>
          <w:tcPr>
            <w:tcW w:w="528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37C018" w14:textId="77777777" w:rsidR="00633619" w:rsidRDefault="00000000">
            <w:pPr>
              <w:pStyle w:val="ResumeBody"/>
            </w:pPr>
            <w:r>
              <w:rPr>
                <w:b/>
                <w:color w:val="173153"/>
              </w:rPr>
              <w:t>Tools &amp; Platforms:</w:t>
            </w:r>
          </w:p>
        </w:tc>
        <w:tc>
          <w:tcPr>
            <w:tcW w:w="528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D15B3E" w14:textId="77777777" w:rsidR="00633619" w:rsidRDefault="00000000">
            <w:pPr>
              <w:pStyle w:val="ResumeBody"/>
            </w:pPr>
            <w:r>
              <w:t>Visual Studio Code, GitHub, GitHub Pages, Namecheap</w:t>
            </w:r>
          </w:p>
        </w:tc>
      </w:tr>
      <w:tr w:rsidR="00633619" w14:paraId="1C4559B4" w14:textId="77777777">
        <w:trPr>
          <w:jc w:val="center"/>
        </w:trPr>
        <w:tc>
          <w:tcPr>
            <w:tcW w:w="528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746CDB" w14:textId="77777777" w:rsidR="00633619" w:rsidRDefault="00000000">
            <w:pPr>
              <w:pStyle w:val="ResumeBody"/>
            </w:pPr>
            <w:r>
              <w:rPr>
                <w:b/>
                <w:color w:val="173153"/>
              </w:rPr>
              <w:t>Additional:</w:t>
            </w:r>
          </w:p>
        </w:tc>
        <w:tc>
          <w:tcPr>
            <w:tcW w:w="528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80EE5D" w14:textId="77777777" w:rsidR="00633619" w:rsidRDefault="00000000">
            <w:pPr>
              <w:pStyle w:val="ResumeBody"/>
            </w:pPr>
            <w:r>
              <w:t>Website testing, custom-domain/DNS setup, networking fundamentals</w:t>
            </w:r>
          </w:p>
        </w:tc>
      </w:tr>
    </w:tbl>
    <w:p w14:paraId="4676C2B2" w14:textId="77777777" w:rsidR="0072424C" w:rsidRDefault="0072424C"/>
    <w:sectPr w:rsidR="0072424C" w:rsidSect="00034616">
      <w:pgSz w:w="12240" w:h="15840"/>
      <w:pgMar w:top="691" w:right="835" w:bottom="691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036953">
    <w:abstractNumId w:val="8"/>
  </w:num>
  <w:num w:numId="2" w16cid:durableId="1105073219">
    <w:abstractNumId w:val="6"/>
  </w:num>
  <w:num w:numId="3" w16cid:durableId="773284081">
    <w:abstractNumId w:val="5"/>
  </w:num>
  <w:num w:numId="4" w16cid:durableId="1208568624">
    <w:abstractNumId w:val="4"/>
  </w:num>
  <w:num w:numId="5" w16cid:durableId="1884638374">
    <w:abstractNumId w:val="7"/>
  </w:num>
  <w:num w:numId="6" w16cid:durableId="2047679810">
    <w:abstractNumId w:val="3"/>
  </w:num>
  <w:num w:numId="7" w16cid:durableId="593589950">
    <w:abstractNumId w:val="2"/>
  </w:num>
  <w:num w:numId="8" w16cid:durableId="1431854030">
    <w:abstractNumId w:val="1"/>
  </w:num>
  <w:num w:numId="9" w16cid:durableId="152385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36E"/>
    <w:rsid w:val="000B6FAF"/>
    <w:rsid w:val="0015074B"/>
    <w:rsid w:val="0029639D"/>
    <w:rsid w:val="00326F90"/>
    <w:rsid w:val="004235EC"/>
    <w:rsid w:val="004D455C"/>
    <w:rsid w:val="005100DC"/>
    <w:rsid w:val="00633619"/>
    <w:rsid w:val="006C30B8"/>
    <w:rsid w:val="0072424C"/>
    <w:rsid w:val="00745716"/>
    <w:rsid w:val="008A7BA9"/>
    <w:rsid w:val="008E2847"/>
    <w:rsid w:val="00901403"/>
    <w:rsid w:val="009E7115"/>
    <w:rsid w:val="00AA1D8D"/>
    <w:rsid w:val="00B47730"/>
    <w:rsid w:val="00CB0664"/>
    <w:rsid w:val="00D17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235C56-D0C5-4D1D-81AE-F421C8AE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eastAsia="Calibri" w:hAnsi="Calibri"/>
      <w:color w:val="2024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0"/>
    </w:pPr>
    <w:rPr>
      <w:rFonts w:ascii="Calibri" w:eastAsia="Calibri" w:hAnsi="Calibri"/>
      <w:b/>
      <w:color w:val="173153"/>
      <w:sz w:val="42"/>
    </w:rPr>
  </w:style>
  <w:style w:type="paragraph" w:customStyle="1" w:styleId="ResumeTagline">
    <w:name w:val="Resume Tagline"/>
    <w:pPr>
      <w:spacing w:after="0"/>
    </w:pPr>
    <w:rPr>
      <w:rFonts w:ascii="Calibri" w:eastAsia="Calibri" w:hAnsi="Calibri"/>
      <w:b/>
      <w:color w:val="4B5563"/>
    </w:rPr>
  </w:style>
  <w:style w:type="paragraph" w:customStyle="1" w:styleId="ResumeContact">
    <w:name w:val="Resume Contact"/>
    <w:pPr>
      <w:spacing w:after="0"/>
    </w:pPr>
    <w:rPr>
      <w:rFonts w:ascii="Calibri" w:eastAsia="Calibri" w:hAnsi="Calibri"/>
      <w:color w:val="4B5563"/>
      <w:sz w:val="19"/>
    </w:rPr>
  </w:style>
  <w:style w:type="paragraph" w:customStyle="1" w:styleId="ResumeSection">
    <w:name w:val="Resume Section"/>
    <w:pPr>
      <w:spacing w:after="0"/>
    </w:pPr>
    <w:rPr>
      <w:rFonts w:ascii="Calibri" w:eastAsia="Calibri" w:hAnsi="Calibri"/>
      <w:b/>
      <w:color w:val="173153"/>
      <w:sz w:val="23"/>
    </w:rPr>
  </w:style>
  <w:style w:type="paragraph" w:customStyle="1" w:styleId="ResumeBody">
    <w:name w:val="Resume Body"/>
    <w:pPr>
      <w:spacing w:after="0"/>
    </w:pPr>
    <w:rPr>
      <w:rFonts w:ascii="Calibri" w:eastAsia="Calibri" w:hAnsi="Calibri"/>
      <w:color w:val="20242A"/>
      <w:sz w:val="21"/>
    </w:rPr>
  </w:style>
  <w:style w:type="paragraph" w:customStyle="1" w:styleId="ResumeBullet">
    <w:name w:val="Resume Bullet"/>
    <w:pPr>
      <w:spacing w:after="0"/>
    </w:pPr>
    <w:rPr>
      <w:rFonts w:ascii="Calibri" w:eastAsia="Calibri" w:hAnsi="Calibri"/>
      <w:color w:val="20242A"/>
      <w:sz w:val="21"/>
    </w:rPr>
  </w:style>
  <w:style w:type="paragraph" w:customStyle="1" w:styleId="ResumeItem">
    <w:name w:val="Resume Item"/>
    <w:pPr>
      <w:spacing w:after="0"/>
    </w:pPr>
    <w:rPr>
      <w:rFonts w:ascii="Calibri" w:eastAsia="Calibri" w:hAnsi="Calibri"/>
      <w:b/>
      <w:color w:val="20242A"/>
      <w:sz w:val="21"/>
    </w:rPr>
  </w:style>
  <w:style w:type="paragraph" w:customStyle="1" w:styleId="ResumeSubItem">
    <w:name w:val="Resume SubItem"/>
    <w:pPr>
      <w:spacing w:after="0"/>
    </w:pPr>
    <w:rPr>
      <w:rFonts w:ascii="Calibri" w:eastAsia="Calibri" w:hAnsi="Calibri"/>
      <w:color w:val="4B5563"/>
      <w:sz w:val="20"/>
    </w:rPr>
  </w:style>
  <w:style w:type="character" w:styleId="Hyperlink">
    <w:name w:val="Hyperlink"/>
    <w:basedOn w:val="DefaultParagraphFont"/>
    <w:uiPriority w:val="99"/>
    <w:unhideWhenUsed/>
    <w:rsid w:val="008E28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8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36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ul-ikeifun-a7b3b8436/" TargetMode="External"/><Relationship Id="rId3" Type="http://schemas.openxmlformats.org/officeDocument/2006/relationships/styles" Target="styles.xml"/><Relationship Id="rId7" Type="http://schemas.openxmlformats.org/officeDocument/2006/relationships/hyperlink" Target="https://paulikeifun.com/care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ersman88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aulworld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324</Words>
  <Characters>2213</Characters>
  <Application>Microsoft Office Word</Application>
  <DocSecurity>0</DocSecurity>
  <Lines>51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Ikeifun - Web Developer Resume</dc:title>
  <dc:subject>Web Development Resume</dc:subject>
  <dc:creator>Paul Ikeifun</dc:creator>
  <cp:keywords>web developer, information technology, HTML, CSS, JavaScript, GitHub</cp:keywords>
  <dc:description>generated by python-docx</dc:description>
  <cp:lastModifiedBy>Paul Ikeifun</cp:lastModifiedBy>
  <cp:revision>12</cp:revision>
  <dcterms:created xsi:type="dcterms:W3CDTF">2013-12-23T23:15:00Z</dcterms:created>
  <dcterms:modified xsi:type="dcterms:W3CDTF">2026-09-12T00:03:00Z</dcterms:modified>
  <cp:category/>
</cp:coreProperties>
</file>